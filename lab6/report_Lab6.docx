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Лабораторная работа №6</w:t>
      </w:r>
    </w:p>
    <w:p/>
    <w:p>
      <w:r>
        <w:t xml:space="preserve">**Студент:** Щеголяев Максим Ильич  </w:t>
      </w:r>
    </w:p>
    <w:p>
      <w:r>
        <w:t xml:space="preserve">**Группа:** НБИбд-02-25  </w:t>
      </w:r>
    </w:p>
    <w:p>
      <w:r>
        <w:t xml:space="preserve">**Студенческий билет:** 1032256490  </w:t>
      </w:r>
    </w:p>
    <w:p/>
    <w:p>
      <w:r>
        <w:t>## Цель работы</w:t>
      </w:r>
    </w:p>
    <w:p>
      <w:r>
        <w:t>Изучение командной строки Unix/Linux и получение практических навыков работы с shell.</w:t>
      </w:r>
    </w:p>
    <w:p/>
    <w:p>
      <w:r>
        <w:t>## Теоретическая часть</w:t>
      </w:r>
    </w:p>
    <w:p>
      <w:r>
        <w:t>Командная строка — это интерфейс взаимодействия пользователя с ОС, где команды вводятся текстом.</w:t>
      </w:r>
    </w:p>
    <w:p/>
    <w:p>
      <w:r>
        <w:t>Основные команды:</w:t>
      </w:r>
    </w:p>
    <w:p>
      <w:r>
        <w:t>- `man` — справка</w:t>
      </w:r>
    </w:p>
    <w:p>
      <w:r>
        <w:t>- `cd` — переход между каталогами</w:t>
      </w:r>
    </w:p>
    <w:p>
      <w:r>
        <w:t>- `pwd` — текущий каталог</w:t>
      </w:r>
    </w:p>
    <w:p>
      <w:r>
        <w:t>- `ls` — просмотр файлов</w:t>
      </w:r>
    </w:p>
    <w:p>
      <w:r>
        <w:t>- `mkdir` — создание каталогов</w:t>
      </w:r>
    </w:p>
    <w:p>
      <w:r>
        <w:t>- `rm` — удаление файлов</w:t>
      </w:r>
    </w:p>
    <w:p>
      <w:r>
        <w:t>- `history` — история команд</w:t>
      </w:r>
    </w:p>
    <w:p/>
    <w:p>
      <w:r>
        <w:t>## Практическая часть</w:t>
      </w:r>
    </w:p>
    <w:p>
      <w:r>
        <w:t>В ходе работы были выполнены команды:</w:t>
      </w:r>
    </w:p>
    <w:p>
      <w:r>
        <w:t>```bash</w:t>
      </w:r>
    </w:p>
    <w:p>
      <w:r>
        <w:t>cd /tmp</w:t>
      </w:r>
    </w:p>
    <w:p>
      <w:r>
        <w:t>ls -la</w:t>
      </w:r>
    </w:p>
    <w:p>
      <w:r>
        <w:t>pwd</w:t>
      </w:r>
    </w:p>
    <w:p>
      <w:r>
        <w:t>mkdir newdir</w:t>
      </w:r>
    </w:p>
    <w:p>
      <w:r>
        <w:t>rm -r newdir</w:t>
      </w:r>
    </w:p>
    <w:p>
      <w:r>
        <w:t>```</w:t>
      </w:r>
    </w:p>
    <w:p/>
    <w:p>
      <w:r>
        <w:t>## Вывод</w:t>
      </w:r>
    </w:p>
    <w:p>
      <w:r>
        <w:t>Были изучены основные команды shell и принципы работы с файловой системой.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