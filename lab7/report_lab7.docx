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Лабораторная работа №7  </w:t>
      </w:r>
    </w:p>
    <w:p>
      <w:r>
        <w:t xml:space="preserve">## Анализ файловой системы Linux  </w:t>
      </w:r>
    </w:p>
    <w:p/>
    <w:p>
      <w:r>
        <w:t xml:space="preserve">**Студент:** Щеголяев Максим Ильич  </w:t>
      </w:r>
    </w:p>
    <w:p>
      <w:r>
        <w:t xml:space="preserve">**Группа:** НБИбд-02-25  </w:t>
      </w:r>
    </w:p>
    <w:p>
      <w:r>
        <w:t xml:space="preserve">**Студенческий билет:** 1032256490  </w:t>
      </w:r>
    </w:p>
    <w:p/>
    <w:p>
      <w:r>
        <w:t>---</w:t>
      </w:r>
    </w:p>
    <w:p/>
    <w:p>
      <w:r>
        <w:t>## 1. Цель работы</w:t>
      </w:r>
    </w:p>
    <w:p>
      <w:r>
        <w:t xml:space="preserve">Целью данной лабораторной работы является изучение структуры файловой системы Linux, </w:t>
      </w:r>
    </w:p>
    <w:p>
      <w:r>
        <w:t>а также получение практических навыков работы с файлами, каталогами и правами доступа.</w:t>
      </w:r>
    </w:p>
    <w:p/>
    <w:p>
      <w:r>
        <w:t>---</w:t>
      </w:r>
    </w:p>
    <w:p/>
    <w:p>
      <w:r>
        <w:t>## 2. Теоретические сведения</w:t>
      </w:r>
    </w:p>
    <w:p/>
    <w:p>
      <w:r>
        <w:t>### 2.1 Файловая система Linux</w:t>
      </w:r>
    </w:p>
    <w:p>
      <w:r>
        <w:t xml:space="preserve">Файловая система Linux представляет собой иерархическую структуру каталогов, </w:t>
      </w:r>
    </w:p>
    <w:p>
      <w:r>
        <w:t>начинающуюся с корневого каталога `/`.</w:t>
      </w:r>
    </w:p>
    <w:p/>
    <w:p>
      <w:r>
        <w:t>Основные типы файловых систем:</w:t>
      </w:r>
    </w:p>
    <w:p>
      <w:r>
        <w:t>- ext2</w:t>
      </w:r>
    </w:p>
    <w:p>
      <w:r>
        <w:t>- ext3</w:t>
      </w:r>
    </w:p>
    <w:p>
      <w:r>
        <w:t>- ext4</w:t>
      </w:r>
    </w:p>
    <w:p>
      <w:r>
        <w:t>- xfs</w:t>
      </w:r>
    </w:p>
    <w:p>
      <w:r>
        <w:t>- ntfs</w:t>
      </w:r>
    </w:p>
    <w:p>
      <w:r>
        <w:t>- fat</w:t>
      </w:r>
    </w:p>
    <w:p/>
    <w:p>
      <w:r>
        <w:t>### 2.2 Основные команды</w:t>
      </w:r>
    </w:p>
    <w:p/>
    <w:p>
      <w:r>
        <w:t>#### Создание файлов</w:t>
      </w:r>
    </w:p>
    <w:p>
      <w:r>
        <w:t>```bash</w:t>
      </w:r>
    </w:p>
    <w:p>
      <w:r>
        <w:t>touch file.txt</w:t>
      </w:r>
    </w:p>
    <w:p>
      <w:r>
        <w:t>```</w:t>
      </w:r>
    </w:p>
    <w:p/>
    <w:p>
      <w:r>
        <w:t>#### Просмотр файлов</w:t>
      </w:r>
    </w:p>
    <w:p>
      <w:r>
        <w:t>```bash</w:t>
      </w:r>
    </w:p>
    <w:p>
      <w:r>
        <w:t>cat file.txt</w:t>
      </w:r>
    </w:p>
    <w:p>
      <w:r>
        <w:t>less file.txt</w:t>
      </w:r>
    </w:p>
    <w:p>
      <w:r>
        <w:t>head file.txt</w:t>
      </w:r>
    </w:p>
    <w:p>
      <w:r>
        <w:t>tail file.txt</w:t>
      </w:r>
    </w:p>
    <w:p>
      <w:r>
        <w:t>```</w:t>
      </w:r>
    </w:p>
    <w:p/>
    <w:p>
      <w:r>
        <w:t>#### Копирование</w:t>
      </w:r>
    </w:p>
    <w:p>
      <w:r>
        <w:t>```bash</w:t>
      </w:r>
    </w:p>
    <w:p>
      <w:r>
        <w:t>cp file1 file2</w:t>
      </w:r>
    </w:p>
    <w:p>
      <w:r>
        <w:t>cp -r dir1 dir2</w:t>
      </w:r>
    </w:p>
    <w:p>
      <w:r>
        <w:t>```</w:t>
      </w:r>
    </w:p>
    <w:p/>
    <w:p>
      <w:r>
        <w:t>#### Перемещение</w:t>
      </w:r>
    </w:p>
    <w:p>
      <w:r>
        <w:t>```bash</w:t>
      </w:r>
    </w:p>
    <w:p>
      <w:r>
        <w:t>mv file1 file2</w:t>
      </w:r>
    </w:p>
    <w:p>
      <w:r>
        <w:t>```</w:t>
      </w:r>
    </w:p>
    <w:p/>
    <w:p>
      <w:r>
        <w:t>#### Права доступа</w:t>
      </w:r>
    </w:p>
    <w:p>
      <w:r>
        <w:t>```bash</w:t>
      </w:r>
    </w:p>
    <w:p>
      <w:r>
        <w:t>chmod u+x file</w:t>
      </w:r>
    </w:p>
    <w:p>
      <w:r>
        <w:t>chmod 755 file</w:t>
      </w:r>
    </w:p>
    <w:p>
      <w:r>
        <w:t>```</w:t>
      </w:r>
    </w:p>
    <w:p/>
    <w:p>
      <w:r>
        <w:t>---</w:t>
      </w:r>
    </w:p>
    <w:p/>
    <w:p>
      <w:r>
        <w:t>## 3. Выполнение лабораторной работы</w:t>
      </w:r>
    </w:p>
    <w:p/>
    <w:p>
      <w:r>
        <w:t>### 3.1 Копирование файла</w:t>
      </w:r>
    </w:p>
    <w:p>
      <w:r>
        <w:t>```bash</w:t>
      </w:r>
    </w:p>
    <w:p>
      <w:r>
        <w:t>cp /usr/include/sys/io.h ~/equipment</w:t>
      </w:r>
    </w:p>
    <w:p>
      <w:r>
        <w:t>```</w:t>
      </w:r>
    </w:p>
    <w:p/>
    <w:p>
      <w:r>
        <w:t>### 3.2 Создание каталогов</w:t>
      </w:r>
    </w:p>
    <w:p>
      <w:r>
        <w:t>```bash</w:t>
      </w:r>
    </w:p>
    <w:p>
      <w:r>
        <w:t>mkdir ~/ski.plases</w:t>
      </w:r>
    </w:p>
    <w:p>
      <w:r>
        <w:t>```</w:t>
      </w:r>
    </w:p>
    <w:p/>
    <w:p>
      <w:r>
        <w:t>### 3.3 Перемещение файла</w:t>
      </w:r>
    </w:p>
    <w:p>
      <w:r>
        <w:t>```bash</w:t>
      </w:r>
    </w:p>
    <w:p>
      <w:r>
        <w:t>mv equipment ~/ski.plases</w:t>
      </w:r>
    </w:p>
    <w:p>
      <w:r>
        <w:t>```</w:t>
      </w:r>
    </w:p>
    <w:p/>
    <w:p>
      <w:r>
        <w:t>### 3.4 Переименование</w:t>
      </w:r>
    </w:p>
    <w:p>
      <w:r>
        <w:t>```bash</w:t>
      </w:r>
    </w:p>
    <w:p>
      <w:r>
        <w:t>mv equipment equiplist</w:t>
      </w:r>
    </w:p>
    <w:p>
      <w:r>
        <w:t>```</w:t>
      </w:r>
    </w:p>
    <w:p/>
    <w:p>
      <w:r>
        <w:t>### 3.5 Копирование файла</w:t>
      </w:r>
    </w:p>
    <w:p>
      <w:r>
        <w:t>```bash</w:t>
      </w:r>
    </w:p>
    <w:p>
      <w:r>
        <w:t>touch abc1</w:t>
      </w:r>
    </w:p>
    <w:p>
      <w:r>
        <w:t>cp abc1 ~/ski.plases/equiplist2</w:t>
      </w:r>
    </w:p>
    <w:p>
      <w:r>
        <w:t>```</w:t>
      </w:r>
    </w:p>
    <w:p/>
    <w:p>
      <w:r>
        <w:t>### 3.6 Создание вложенных каталогов</w:t>
      </w:r>
    </w:p>
    <w:p>
      <w:r>
        <w:t>```bash</w:t>
      </w:r>
    </w:p>
    <w:p>
      <w:r>
        <w:t>mkdir ~/ski.plases/equipment</w:t>
      </w:r>
    </w:p>
    <w:p>
      <w:r>
        <w:t>```</w:t>
      </w:r>
    </w:p>
    <w:p/>
    <w:p>
      <w:r>
        <w:t>### 3.7 Перемещение файлов</w:t>
      </w:r>
    </w:p>
    <w:p>
      <w:r>
        <w:t>```bash</w:t>
      </w:r>
    </w:p>
    <w:p>
      <w:r>
        <w:t>mv equiplist equiplist2 equipment/</w:t>
      </w:r>
    </w:p>
    <w:p>
      <w:r>
        <w:t>```</w:t>
      </w:r>
    </w:p>
    <w:p/>
    <w:p>
      <w:r>
        <w:t>### 3.8 Работа с каталогами</w:t>
      </w:r>
    </w:p>
    <w:p>
      <w:r>
        <w:t>```bash</w:t>
      </w:r>
    </w:p>
    <w:p>
      <w:r>
        <w:t>mkdir ~/newdir</w:t>
      </w:r>
    </w:p>
    <w:p>
      <w:r>
        <w:t>mv ~/newdir ~/ski.plases/plans</w:t>
      </w:r>
    </w:p>
    <w:p>
      <w:r>
        <w:t>```</w:t>
      </w:r>
    </w:p>
    <w:p/>
    <w:p>
      <w:r>
        <w:t>---</w:t>
      </w:r>
    </w:p>
    <w:p/>
    <w:p>
      <w:r>
        <w:t>## 4. Права доступа</w:t>
      </w:r>
    </w:p>
    <w:p/>
    <w:p>
      <w:r>
        <w:t>Права доступа делятся на:</w:t>
      </w:r>
    </w:p>
    <w:p>
      <w:r>
        <w:t>- владелец</w:t>
      </w:r>
    </w:p>
    <w:p>
      <w:r>
        <w:t>- группа</w:t>
      </w:r>
    </w:p>
    <w:p>
      <w:r>
        <w:t>- остальные</w:t>
      </w:r>
    </w:p>
    <w:p/>
    <w:p>
      <w:r>
        <w:t>Пример:</w:t>
      </w:r>
    </w:p>
    <w:p>
      <w:r>
        <w:t>```</w:t>
      </w:r>
    </w:p>
    <w:p>
      <w:r>
        <w:t>-rwxr--r--</w:t>
      </w:r>
    </w:p>
    <w:p>
      <w:r>
        <w:t>```</w:t>
      </w:r>
    </w:p>
    <w:p/>
    <w:p>
      <w:r>
        <w:t>Цифровое представление:</w:t>
      </w:r>
    </w:p>
    <w:p>
      <w:r>
        <w:t>- 7 = rwx</w:t>
      </w:r>
    </w:p>
    <w:p>
      <w:r>
        <w:t>- 6 = rw-</w:t>
      </w:r>
    </w:p>
    <w:p>
      <w:r>
        <w:t>- 5 = r-x</w:t>
      </w:r>
    </w:p>
    <w:p/>
    <w:p>
      <w:r>
        <w:t>---</w:t>
      </w:r>
    </w:p>
    <w:p/>
    <w:p>
      <w:r>
        <w:t>## 5. Анализ файловой системы</w:t>
      </w:r>
    </w:p>
    <w:p/>
    <w:p>
      <w:r>
        <w:t>Команда mount:</w:t>
      </w:r>
    </w:p>
    <w:p>
      <w:r>
        <w:t>```bash</w:t>
      </w:r>
    </w:p>
    <w:p>
      <w:r>
        <w:t>mount</w:t>
      </w:r>
    </w:p>
    <w:p>
      <w:r>
        <w:t>```</w:t>
      </w:r>
    </w:p>
    <w:p/>
    <w:p>
      <w:r>
        <w:t>Команда df:</w:t>
      </w:r>
    </w:p>
    <w:p>
      <w:r>
        <w:t>```bash</w:t>
      </w:r>
    </w:p>
    <w:p>
      <w:r>
        <w:t>df</w:t>
      </w:r>
    </w:p>
    <w:p>
      <w:r>
        <w:t>```</w:t>
      </w:r>
    </w:p>
    <w:p/>
    <w:p>
      <w:r>
        <w:t>Команда fsck:</w:t>
      </w:r>
    </w:p>
    <w:p>
      <w:r>
        <w:t>```bash</w:t>
      </w:r>
    </w:p>
    <w:p>
      <w:r>
        <w:t>fsck /dev/sda1</w:t>
      </w:r>
    </w:p>
    <w:p>
      <w:r>
        <w:t>```</w:t>
      </w:r>
    </w:p>
    <w:p/>
    <w:p>
      <w:r>
        <w:t>---</w:t>
      </w:r>
    </w:p>
    <w:p/>
    <w:p>
      <w:r>
        <w:t>## 6. Ответы на контрольные вопросы</w:t>
      </w:r>
    </w:p>
    <w:p/>
    <w:p>
      <w:r>
        <w:t>### 1. Характеристика файловых систем</w:t>
      </w:r>
    </w:p>
    <w:p>
      <w:r>
        <w:t xml:space="preserve">ext4 — современная, надежная  </w:t>
      </w:r>
    </w:p>
    <w:p>
      <w:r>
        <w:t xml:space="preserve">ntfs — используется в Windows  </w:t>
      </w:r>
    </w:p>
    <w:p>
      <w:r>
        <w:t xml:space="preserve">xfs — высокая производительность  </w:t>
      </w:r>
    </w:p>
    <w:p/>
    <w:p>
      <w:r>
        <w:t>### 2. Структура файловой системы</w:t>
      </w:r>
    </w:p>
    <w:p>
      <w:r>
        <w:t xml:space="preserve">- / — корень  </w:t>
      </w:r>
    </w:p>
    <w:p>
      <w:r>
        <w:t xml:space="preserve">- /home — пользователи  </w:t>
      </w:r>
    </w:p>
    <w:p>
      <w:r>
        <w:t xml:space="preserve">- /etc — конфигурации  </w:t>
      </w:r>
    </w:p>
    <w:p>
      <w:r>
        <w:t xml:space="preserve">- /dev — устройства  </w:t>
      </w:r>
    </w:p>
    <w:p/>
    <w:p>
      <w:r>
        <w:t>### 3. Доступ к системе</w:t>
      </w:r>
    </w:p>
    <w:p>
      <w:r>
        <w:t>Необходимо выполнить монтирование.</w:t>
      </w:r>
    </w:p>
    <w:p/>
    <w:p>
      <w:r>
        <w:t>### 4. Причины повреждений</w:t>
      </w:r>
    </w:p>
    <w:p>
      <w:r>
        <w:t xml:space="preserve">- сбои питания  </w:t>
      </w:r>
    </w:p>
    <w:p>
      <w:r>
        <w:t xml:space="preserve">- ошибки диска  </w:t>
      </w:r>
    </w:p>
    <w:p/>
    <w:p>
      <w:r>
        <w:t>Исправление — fsck.</w:t>
      </w:r>
    </w:p>
    <w:p/>
    <w:p>
      <w:r>
        <w:t>### 5. Создание файловой системы</w:t>
      </w:r>
    </w:p>
    <w:p>
      <w:r>
        <w:t>Используется команда mkfs.</w:t>
      </w:r>
    </w:p>
    <w:p/>
    <w:p>
      <w:r>
        <w:t>### 6. Просмотр файлов</w:t>
      </w:r>
    </w:p>
    <w:p>
      <w:r>
        <w:t>cat, less, head, tail</w:t>
      </w:r>
    </w:p>
    <w:p/>
    <w:p>
      <w:r>
        <w:t>### 7. Возможности cp</w:t>
      </w:r>
    </w:p>
    <w:p>
      <w:r>
        <w:t>копирование файлов и каталогов</w:t>
      </w:r>
    </w:p>
    <w:p/>
    <w:p>
      <w:r>
        <w:t>### 8. Возможности mv</w:t>
      </w:r>
    </w:p>
    <w:p>
      <w:r>
        <w:t>перемещение и переименование</w:t>
      </w:r>
    </w:p>
    <w:p/>
    <w:p>
      <w:r>
        <w:t>### 9. Права доступа</w:t>
      </w:r>
    </w:p>
    <w:p>
      <w:r>
        <w:t>изменяются через chmod</w:t>
      </w:r>
    </w:p>
    <w:p/>
    <w:p>
      <w:r>
        <w:t>---</w:t>
      </w:r>
    </w:p>
    <w:p/>
    <w:p>
      <w:r>
        <w:t>## 7. Вывод</w:t>
      </w:r>
    </w:p>
    <w:p/>
    <w:p>
      <w:r>
        <w:t>В ходе лабораторной работы были изучены:</w:t>
      </w:r>
    </w:p>
    <w:p>
      <w:r>
        <w:t>- структура файловой системы Linux</w:t>
      </w:r>
    </w:p>
    <w:p>
      <w:r>
        <w:t>- команды работы с файлами</w:t>
      </w:r>
    </w:p>
    <w:p>
      <w:r>
        <w:t>- управление правами доступа</w:t>
      </w:r>
    </w:p>
    <w:p/>
    <w:p>
      <w:r>
        <w:t>Получены практические навыки администрирования Linux.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