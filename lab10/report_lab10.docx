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ЛАБОРАТОРНАЯ РАБОТА №8</w:t>
      </w:r>
    </w:p>
    <w:p>
      <w:r>
        <w:t>Текстовый редактор vi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>Студенческий билет: 1032256490</w:t>
      </w:r>
    </w:p>
    <w:p>
      <w:r>
        <w:t># Цель работы</w:t>
      </w:r>
    </w:p>
    <w:p>
      <w:r>
        <w:t>Целью данной лабораторной работы является изучение текстового редактора vi, освоение его основных</w:t>
      </w:r>
    </w:p>
    <w:p>
      <w:r>
        <w:t>режимов работы, команд навигации и редактирования, а также получение практических навыков работы в</w:t>
      </w:r>
    </w:p>
    <w:p>
      <w:r>
        <w:t>операционной системе Linux.</w:t>
      </w:r>
    </w:p>
    <w:p/>
    <w:p>
      <w:r>
        <w:t># Теоретическая часть</w:t>
      </w:r>
    </w:p>
    <w:p>
      <w:r>
        <w:t>Редактор vi является стандартным текстовым редактором в UNIX-подобных системах. Он обладает высокой</w:t>
      </w:r>
    </w:p>
    <w:p>
      <w:r>
        <w:t>эффективностью, поддерживает работу без графического интерфейса и широко используется системными</w:t>
      </w:r>
    </w:p>
    <w:p>
      <w:r>
        <w:t>администраторами и разработчиками.</w:t>
      </w:r>
    </w:p>
    <w:p/>
    <w:p>
      <w:r>
        <w:t>## Режимы работы редактора vi</w:t>
      </w:r>
    </w:p>
    <w:p>
      <w:r>
        <w:t>Редактор vi работает в трех основных режимах: командный режим, режим вставки и режим командной</w:t>
      </w:r>
    </w:p>
    <w:p>
      <w:r>
        <w:t>строки. Командный режим используется для выполнения операций редактирования, перемещения и</w:t>
      </w:r>
    </w:p>
    <w:p>
      <w:r>
        <w:t>управления. Режим вставки предназначен для ввода текста. Режим командной строки применяется для</w:t>
      </w:r>
    </w:p>
    <w:p>
      <w:r>
        <w:t>сохранения файла, выхода из редактора и выполнения расширенных команд.</w:t>
      </w:r>
    </w:p>
    <w:p/>
    <w:p>
      <w:r>
        <w:t>## Команды перемещения курсора</w:t>
      </w:r>
    </w:p>
    <w:p/>
    <w:p>
      <w:r>
        <w:t>h — влево</w:t>
      </w:r>
    </w:p>
    <w:p>
      <w:r>
        <w:t>l — вправо</w:t>
      </w:r>
    </w:p>
    <w:p>
      <w:r>
        <w:t>j — вниз</w:t>
      </w:r>
    </w:p>
    <w:p>
      <w:r>
        <w:t>k — вверх</w:t>
      </w:r>
    </w:p>
    <w:p/>
    <w:p>
      <w:r>
        <w:t>Эти команды позволяют эффективно перемещаться по тексту без использования мыши.</w:t>
      </w:r>
    </w:p>
    <w:p/>
    <w:p>
      <w:r>
        <w:t>## Команды позиционирования</w:t>
      </w:r>
    </w:p>
    <w:p/>
    <w:p>
      <w:r>
        <w:t>0 — начало строки</w:t>
      </w:r>
    </w:p>
    <w:p>
      <w:r>
        <w:t>$ — конец строки</w:t>
      </w:r>
    </w:p>
    <w:p>
      <w:r>
        <w:t>G — конец файла</w:t>
      </w:r>
    </w:p>
    <w:p>
      <w:r>
        <w:t>nG — переход к строке</w:t>
      </w:r>
    </w:p>
    <w:p/>
    <w:p>
      <w:r>
        <w:t>Данные команды позволяют быстро перемещаться по документу.</w:t>
      </w:r>
    </w:p>
    <w:p/>
    <w:p>
      <w:r>
        <w:t>## Команды редактирования</w:t>
      </w:r>
    </w:p>
    <w:p/>
    <w:p>
      <w:r>
        <w:t>i — вставка перед курсором</w:t>
      </w:r>
    </w:p>
    <w:p>
      <w:r>
        <w:t>a — вставка после курсора</w:t>
      </w:r>
    </w:p>
    <w:p>
      <w:r>
        <w:t>dd — удалить строку</w:t>
      </w:r>
    </w:p>
    <w:p>
      <w:r>
        <w:t>yy — копировать строку</w:t>
      </w:r>
    </w:p>
    <w:p>
      <w:r>
        <w:t>p — вставить</w:t>
      </w:r>
    </w:p>
    <w:p/>
    <w:p>
      <w:r>
        <w:t>Редактирование в vi основано на комбинации коротких команд.</w:t>
      </w:r>
    </w:p>
    <w:p/>
    <w:p>
      <w:r>
        <w:t>## Поиск текста</w:t>
      </w:r>
    </w:p>
    <w:p/>
    <w:p>
      <w:r>
        <w:t>/текст — поиск вперед</w:t>
      </w:r>
    </w:p>
    <w:p>
      <w:r>
        <w:t>?текст — поиск назад</w:t>
      </w:r>
    </w:p>
    <w:p/>
    <w:p>
      <w:r>
        <w:t>Поиск является важным инструментом для работы с большими файлами.</w:t>
      </w:r>
    </w:p>
    <w:p/>
    <w:p>
      <w:r>
        <w:t># Практическая часть</w:t>
      </w:r>
    </w:p>
    <w:p/>
    <w:p/>
    <w:p>
      <w:r>
        <w:t>## Задание 1: Создание файла</w:t>
      </w:r>
    </w:p>
    <w:p>
      <w:r>
        <w:t>Сначала был создан каталог ~/work/os/lab06 с помощью команды mkdir. Затем выполнен переход в данный</w:t>
      </w:r>
    </w:p>
    <w:p>
      <w:r>
        <w:t>каталог и создан файл hello.sh с помощью редактора vi.</w:t>
      </w:r>
    </w:p>
    <w:p/>
    <w:p>
      <w:r>
        <w:t>После открытия файла был активирован режим вставки с помощью клавиши i, введен текст программы,</w:t>
      </w:r>
    </w:p>
    <w:p>
      <w:r>
        <w:t>затем выполнен выход в командный режим клавишей Esc. Файл был сохранен с помощью команды :wq.</w:t>
      </w:r>
    </w:p>
    <w:p/>
    <w:p>
      <w:r>
        <w:t>## Задание 2: Редактирование файла</w:t>
      </w:r>
    </w:p>
    <w:p>
      <w:r>
        <w:t>Файл был открыт повторно. Были выполнены операции редактирования: изменение переменных, удаление</w:t>
      </w:r>
    </w:p>
    <w:p>
      <w:r>
        <w:t>слов, вставка строк, отмена изменений с помощью команды u.</w:t>
      </w:r>
    </w:p>
    <w:p/>
    <w:p>
      <w:r>
        <w:t># Анализ команд редактора vi</w:t>
      </w:r>
    </w:p>
    <w:p>
      <w:r>
        <w:t>Команды редактора vi можно разделить на группы: навигация, редактирование, поиск, работа с буфером.</w:t>
      </w:r>
    </w:p>
    <w:p>
      <w:r>
        <w:t>Каждая группа выполняет определенные функции.</w:t>
      </w:r>
    </w:p>
    <w:p/>
    <w:p>
      <w:r>
        <w:t># Выводы</w:t>
      </w:r>
    </w:p>
    <w:p>
      <w:r>
        <w:t>В ходе выполнения лабораторной работы был подробно изучен текстовый редактор vi. Освоены основные</w:t>
      </w:r>
    </w:p>
    <w:p>
      <w:r>
        <w:t>режимы работы, команды навигации и редактирования. Получены практические навыки работы с файлами в</w:t>
      </w:r>
    </w:p>
    <w:p>
      <w:r>
        <w:t>Linux. Редактор vi показал высокую эффективность при работе без графического интерфейса.</w:t>
      </w:r>
    </w:p>
    <w:p/>
    <w:p>
      <w:r>
        <w:t># Ответы на контрольные вопросы</w:t>
      </w:r>
    </w:p>
    <w:p/>
    <w:p/>
    <w:p>
      <w:r>
        <w:t>1. Режимы vi: командный, вставки, командной строки. Они обеспечивают разные типы работы.</w:t>
      </w:r>
    </w:p>
    <w:p>
      <w:r>
        <w:t>2. Выход без сохранения выполняется командой :q!.</w:t>
      </w:r>
    </w:p>
    <w:p>
      <w:r>
        <w:t>3. Команды позиционирования позволяют быстро перемещаться по файлу.</w:t>
      </w:r>
    </w:p>
    <w:p>
      <w:r>
        <w:t>4. Слово — последовательность символов без пробелов.</w:t>
      </w:r>
    </w:p>
    <w:p>
      <w:r>
        <w:t>5. Используются команды G и gg.</w:t>
      </w:r>
    </w:p>
    <w:p>
      <w:r>
        <w:t>6. Основные группы: вставка, удаление, копирование.</w:t>
      </w:r>
    </w:p>
    <w:p>
      <w:r>
        <w:t>7. Нужно перейти в режим вставки и ввести символы.</w:t>
      </w:r>
    </w:p>
    <w:p>
      <w:r>
        <w:t>8. Используется команда u.</w:t>
      </w:r>
    </w:p>
    <w:p>
      <w:r>
        <w:t>9. Команды последней строки начинаются с :.</w:t>
      </w:r>
    </w:p>
    <w:p>
      <w:r>
        <w:t>10. Символ $.</w:t>
      </w:r>
    </w:p>
    <w:p>
      <w:r>
        <w:t>11. Опции задаются через :set.</w:t>
      </w:r>
    </w:p>
    <w:p>
      <w:r>
        <w:t>12. По текущему состоянию редактора.</w:t>
      </w:r>
    </w:p>
    <w:p>
      <w:r>
        <w:t>13. Режимы связаны клавишами Esc и 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