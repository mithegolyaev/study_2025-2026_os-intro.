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Индивидуальный проект. Этап 2</w:t>
      </w:r>
    </w:p>
    <w:p/>
    <w:p>
      <w:r>
        <w:t xml:space="preserve">**Студент:** Щеголяев Максим Ильич  </w:t>
      </w:r>
    </w:p>
    <w:p>
      <w:r>
        <w:t xml:space="preserve">**Группа:** НБИбд-02-25  </w:t>
      </w:r>
    </w:p>
    <w:p>
      <w:r>
        <w:t>**Студенческий билет:** 1032256490</w:t>
      </w:r>
    </w:p>
    <w:p/>
    <w:p>
      <w:r>
        <w:t># Введение</w:t>
      </w:r>
    </w:p>
    <w:p>
      <w:r>
        <w:t>В данном этапе выполняется наполнение персонального сайта.</w:t>
      </w:r>
    </w:p>
    <w:p/>
    <w:p>
      <w:r>
        <w:t># Цель</w:t>
      </w:r>
    </w:p>
    <w:p>
      <w:r>
        <w:t>Добавить информацию о себе и посты.</w:t>
      </w:r>
    </w:p>
    <w:p/>
    <w:p>
      <w:r>
        <w:t># Задачи</w:t>
      </w:r>
    </w:p>
    <w:p>
      <w:r>
        <w:t>- фото</w:t>
      </w:r>
    </w:p>
    <w:p>
      <w:r>
        <w:t>- биография</w:t>
      </w:r>
    </w:p>
    <w:p>
      <w:r>
        <w:t>- интересы</w:t>
      </w:r>
    </w:p>
    <w:p>
      <w:r>
        <w:t>- образование</w:t>
      </w:r>
    </w:p>
    <w:p>
      <w:r>
        <w:t>- посты</w:t>
      </w:r>
    </w:p>
    <w:p/>
    <w:p>
      <w:r>
        <w:t># Hugo и Wowchemy</w:t>
      </w:r>
    </w:p>
    <w:p>
      <w:r>
        <w:t>Используются для создания сайта.</w:t>
      </w:r>
    </w:p>
    <w:p/>
    <w:p>
      <w:r>
        <w:t># Фото</w:t>
      </w:r>
    </w:p>
    <w:p>
      <w:r>
        <w:t>Размещается в папке профиля.</w:t>
      </w:r>
    </w:p>
    <w:p/>
    <w:p>
      <w:r>
        <w:t># Биография</w:t>
      </w:r>
    </w:p>
    <w:p>
      <w:r>
        <w:t>Краткое описание пользователя.</w:t>
      </w:r>
    </w:p>
    <w:p/>
    <w:p>
      <w:r>
        <w:t># Интересы</w:t>
      </w:r>
    </w:p>
    <w:p>
      <w:r>
        <w:t>Программирование, веб-разработка, DevOps.</w:t>
      </w:r>
    </w:p>
    <w:p/>
    <w:p>
      <w:r>
        <w:t># Образование</w:t>
      </w:r>
    </w:p>
    <w:p>
      <w:r>
        <w:t>Указывается учебная информация.</w:t>
      </w:r>
    </w:p>
    <w:p/>
    <w:p>
      <w:r>
        <w:t># Посты</w:t>
      </w:r>
    </w:p>
    <w:p>
      <w:r>
        <w:t>Создаются записи о неделе и теме Git/CI-CD.</w:t>
      </w:r>
    </w:p>
    <w:p/>
    <w:p>
      <w:r>
        <w:t># Заключение</w:t>
      </w:r>
    </w:p>
    <w:p>
      <w:r>
        <w:t>Сайт стал полноценным.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