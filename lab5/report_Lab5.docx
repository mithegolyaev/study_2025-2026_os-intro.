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Лабораторная работа №5</w:t>
      </w:r>
    </w:p>
    <w:p>
      <w:r>
        <w:t>## Менеджер паролей pass и управление конфигурациями chezmoi</w:t>
      </w:r>
    </w:p>
    <w:p/>
    <w:p>
      <w:r>
        <w:t xml:space="preserve">**Студент:** Щеголяев Максим Ильич  </w:t>
      </w:r>
    </w:p>
    <w:p>
      <w:r>
        <w:t xml:space="preserve">**Группа:** НБИбд-02-25  </w:t>
      </w:r>
    </w:p>
    <w:p>
      <w:r>
        <w:t>**Номер студенческого билета:** 1032256490</w:t>
      </w:r>
    </w:p>
    <w:p/>
    <w:p>
      <w:r>
        <w:t>---</w:t>
      </w:r>
    </w:p>
    <w:p/>
    <w:p>
      <w:r>
        <w:t># Введение</w:t>
      </w:r>
    </w:p>
    <w:p/>
    <w:p>
      <w:r>
        <w:t>В современных информационных системах безопасность хранения учетных данных</w:t>
      </w:r>
    </w:p>
    <w:p>
      <w:r>
        <w:t>является важной задачей. Пользователи используют множество сервисов,</w:t>
      </w:r>
    </w:p>
    <w:p>
      <w:r>
        <w:t>и запоминать большое количество паролей становится трудно.</w:t>
      </w:r>
    </w:p>
    <w:p/>
    <w:p>
      <w:r>
        <w:t>Для решения этой проблемы используются менеджеры паролей.</w:t>
      </w:r>
    </w:p>
    <w:p>
      <w:r>
        <w:t>В Unix-системах одним из популярных решений является **pass** —</w:t>
      </w:r>
    </w:p>
    <w:p>
      <w:r>
        <w:t>стандартный менеджер паролей Unix.</w:t>
      </w:r>
    </w:p>
    <w:p/>
    <w:p>
      <w:r>
        <w:t>Цель лабораторной работы — изучить работу менеджера паролей pass</w:t>
      </w:r>
    </w:p>
    <w:p>
      <w:r>
        <w:t>и инструмента управления конфигурационными файлами chezmoi.</w:t>
      </w:r>
    </w:p>
    <w:p/>
    <w:p>
      <w:r>
        <w:t>---</w:t>
      </w:r>
    </w:p>
    <w:p/>
    <w:p>
      <w:r>
        <w:t># Теоретическая часть</w:t>
      </w:r>
    </w:p>
    <w:p/>
    <w:p>
      <w:r>
        <w:t>## Менеджер паролей pass</w:t>
      </w:r>
    </w:p>
    <w:p/>
    <w:p>
      <w:r>
        <w:t>Основные особенности:</w:t>
      </w:r>
    </w:p>
    <w:p/>
    <w:p>
      <w:r>
        <w:t>- хранение паролей в файловой системе;</w:t>
      </w:r>
    </w:p>
    <w:p>
      <w:r>
        <w:t>- шифрование с использованием GPG;</w:t>
      </w:r>
    </w:p>
    <w:p>
      <w:r>
        <w:t>- простая структура базы;</w:t>
      </w:r>
    </w:p>
    <w:p>
      <w:r>
        <w:t>- интеграция с системой контроля версий Git;</w:t>
      </w:r>
    </w:p>
    <w:p>
      <w:r>
        <w:t>- соответствие философии Unix.</w:t>
      </w:r>
    </w:p>
    <w:p/>
    <w:p>
      <w:r>
        <w:t>## Структура базы паролей</w:t>
      </w:r>
    </w:p>
    <w:p/>
    <w:p>
      <w:r>
        <w:t>Примеры структуры:</w:t>
      </w:r>
    </w:p>
    <w:p/>
    <w:p>
      <w:r>
        <w:t xml:space="preserve">example.com.pgp  </w:t>
      </w:r>
    </w:p>
    <w:p>
      <w:r>
        <w:t xml:space="preserve">example.com/user.pgp  </w:t>
      </w:r>
    </w:p>
    <w:p>
      <w:r>
        <w:t xml:space="preserve">user@example.com.pgp  </w:t>
      </w:r>
    </w:p>
    <w:p>
      <w:r>
        <w:t xml:space="preserve">example.com:22.pgp  </w:t>
      </w:r>
    </w:p>
    <w:p/>
    <w:p>
      <w:r>
        <w:t>Такая структура позволяет удобно организовать хранение паролей</w:t>
      </w:r>
    </w:p>
    <w:p>
      <w:r>
        <w:t>для различных сервисов и пользователей.</w:t>
      </w:r>
    </w:p>
    <w:p/>
    <w:p>
      <w:r>
        <w:t>---</w:t>
      </w:r>
    </w:p>
    <w:p/>
    <w:p>
      <w:r>
        <w:t># Практическая часть</w:t>
      </w:r>
    </w:p>
    <w:p/>
    <w:p>
      <w:r>
        <w:t>## Установка pass</w:t>
      </w:r>
    </w:p>
    <w:p/>
    <w:p>
      <w:r>
        <w:t>dnf install pass pass-otp</w:t>
      </w:r>
    </w:p>
    <w:p/>
    <w:p>
      <w:r>
        <w:t>## Проверка ключей GPG</w:t>
      </w:r>
    </w:p>
    <w:p/>
    <w:p>
      <w:r>
        <w:t>gpg --list-secret-keys</w:t>
      </w:r>
    </w:p>
    <w:p/>
    <w:p>
      <w:r>
        <w:t>## Создание ключа</w:t>
      </w:r>
    </w:p>
    <w:p/>
    <w:p>
      <w:r>
        <w:t>gpg --full-generate-key</w:t>
      </w:r>
    </w:p>
    <w:p/>
    <w:p>
      <w:r>
        <w:t>## Инициализация хранилища</w:t>
      </w:r>
    </w:p>
    <w:p/>
    <w:p>
      <w:r>
        <w:t>pass init user@example.com</w:t>
      </w:r>
    </w:p>
    <w:p/>
    <w:p>
      <w:r>
        <w:t>## Добавление пароля</w:t>
      </w:r>
    </w:p>
    <w:p/>
    <w:p>
      <w:r>
        <w:t>pass insert example.com/user</w:t>
      </w:r>
    </w:p>
    <w:p/>
    <w:p>
      <w:r>
        <w:t>Просмотр пароля:</w:t>
      </w:r>
    </w:p>
    <w:p/>
    <w:p>
      <w:r>
        <w:t>pass example.com/user</w:t>
      </w:r>
    </w:p>
    <w:p/>
    <w:p>
      <w:r>
        <w:t>---</w:t>
      </w:r>
    </w:p>
    <w:p/>
    <w:p>
      <w:r>
        <w:t># Синхронизация с Git</w:t>
      </w:r>
    </w:p>
    <w:p/>
    <w:p>
      <w:r>
        <w:t xml:space="preserve">pass git init  </w:t>
      </w:r>
    </w:p>
    <w:p>
      <w:r>
        <w:t xml:space="preserve">pass git push  </w:t>
      </w:r>
    </w:p>
    <w:p>
      <w:r>
        <w:t xml:space="preserve">pass git pull  </w:t>
      </w:r>
    </w:p>
    <w:p/>
    <w:p>
      <w:r>
        <w:t>---</w:t>
      </w:r>
    </w:p>
    <w:p/>
    <w:p>
      <w:r>
        <w:t># Управление конфигурациями с chezmoi</w:t>
      </w:r>
    </w:p>
    <w:p/>
    <w:p>
      <w:r>
        <w:t>chezmoi — инструмент для управления конфигурационными файлами.</w:t>
      </w:r>
    </w:p>
    <w:p/>
    <w:p>
      <w:r>
        <w:t>## Установка</w:t>
      </w:r>
    </w:p>
    <w:p/>
    <w:p>
      <w:r>
        <w:t>sh -c "$(wget -qO- chezmoi.io/get)"</w:t>
      </w:r>
    </w:p>
    <w:p/>
    <w:p>
      <w:r>
        <w:t>## Основные команды</w:t>
      </w:r>
    </w:p>
    <w:p/>
    <w:p>
      <w:r>
        <w:t xml:space="preserve">chezmoi init git@github.com:user/dotfiles.git  </w:t>
      </w:r>
    </w:p>
    <w:p>
      <w:r>
        <w:t xml:space="preserve">chezmoi apply  </w:t>
      </w:r>
    </w:p>
    <w:p>
      <w:r>
        <w:t xml:space="preserve">chezmoi update  </w:t>
      </w:r>
    </w:p>
    <w:p/>
    <w:p>
      <w:r>
        <w:t>---</w:t>
      </w:r>
    </w:p>
    <w:p/>
    <w:p>
      <w:r>
        <w:t># Вывод</w:t>
      </w:r>
    </w:p>
    <w:p/>
    <w:p>
      <w:r>
        <w:t>В ходе лабораторной работы были изучены:</w:t>
      </w:r>
    </w:p>
    <w:p/>
    <w:p>
      <w:r>
        <w:t>- менеджер паролей pass;</w:t>
      </w:r>
    </w:p>
    <w:p>
      <w:r>
        <w:t>- использование GPG для защиты паролей;</w:t>
      </w:r>
    </w:p>
    <w:p>
      <w:r>
        <w:t>- синхронизация базы паролей через Git;</w:t>
      </w:r>
    </w:p>
    <w:p>
      <w:r>
        <w:t>- управление конфигурационными файлами с помощью chezmoi.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