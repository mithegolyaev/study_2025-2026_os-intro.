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Лабораторная работа №8</w:t>
      </w:r>
    </w:p>
    <w:p>
      <w:r>
        <w:t>## Командная оболочка Midnight Commander</w:t>
      </w:r>
    </w:p>
    <w:p/>
    <w:p>
      <w:r>
        <w:t xml:space="preserve">Студент: Щеголяев Максим Ильич  </w:t>
      </w:r>
    </w:p>
    <w:p>
      <w:r>
        <w:t xml:space="preserve">Группа: НБИбд-02-25  </w:t>
      </w:r>
    </w:p>
    <w:p>
      <w:r>
        <w:t xml:space="preserve">Студенческий билет: 1032256490  </w:t>
      </w:r>
    </w:p>
    <w:p/>
    <w:p>
      <w:r>
        <w:t>---</w:t>
      </w:r>
    </w:p>
    <w:p/>
    <w:p>
      <w:r>
        <w:t># 1. Цель работы</w:t>
      </w:r>
    </w:p>
    <w:p/>
    <w:p>
      <w:r>
        <w:t>Изучение возможностей командной оболочки Midnight Commander, освоение операций работы с файлами и каталогами, а также получение практических навыков использования встроенного редактора.</w:t>
      </w:r>
    </w:p>
    <w:p/>
    <w:p>
      <w:r>
        <w:t>---</w:t>
      </w:r>
    </w:p>
    <w:p/>
    <w:p>
      <w:r>
        <w:t># 2. Теоретические сведения</w:t>
      </w:r>
    </w:p>
    <w:p/>
    <w:p>
      <w:r>
        <w:t>## 2.1 Понятие командной оболочки</w:t>
      </w:r>
    </w:p>
    <w:p/>
    <w:p>
      <w:r>
        <w:t>Командная оболочка — это интерфейс взаимодействия пользователя с операционной системой, позволяющий выполнять команды и управлять файлами.</w:t>
      </w:r>
    </w:p>
    <w:p/>
    <w:p>
      <w:r>
        <w:t>## 2.2 Midnight Commander</w:t>
      </w:r>
    </w:p>
    <w:p/>
    <w:p>
      <w:r>
        <w:t>Midnight Commander (mc) — файловый менеджер для Linux/Unix с псевдографическим интерфейсом.</w:t>
      </w:r>
    </w:p>
    <w:p/>
    <w:p>
      <w:r>
        <w:t>Основные возможности:</w:t>
      </w:r>
    </w:p>
    <w:p>
      <w:r>
        <w:t>- двухпанельный интерфейс</w:t>
      </w:r>
    </w:p>
    <w:p>
      <w:r>
        <w:t>- управление файлами</w:t>
      </w:r>
    </w:p>
    <w:p>
      <w:r>
        <w:t>- встроенный редактор</w:t>
      </w:r>
    </w:p>
    <w:p>
      <w:r>
        <w:t>- поддержка горячих клавиш</w:t>
      </w:r>
    </w:p>
    <w:p/>
    <w:p>
      <w:r>
        <w:t>---</w:t>
      </w:r>
    </w:p>
    <w:p/>
    <w:p>
      <w:r>
        <w:t># 3. Интерфейс программы</w:t>
      </w:r>
    </w:p>
    <w:p/>
    <w:p>
      <w:r>
        <w:t>## 3.1 Структура</w:t>
      </w:r>
    </w:p>
    <w:p>
      <w:r>
        <w:t>- левая и правая панели</w:t>
      </w:r>
    </w:p>
    <w:p>
      <w:r>
        <w:t>- строка меню (F9)</w:t>
      </w:r>
    </w:p>
    <w:p>
      <w:r>
        <w:t>- командная строка</w:t>
      </w:r>
    </w:p>
    <w:p>
      <w:r>
        <w:t>- функциональные клавиши</w:t>
      </w:r>
    </w:p>
    <w:p/>
    <w:p>
      <w:r>
        <w:t>## 3.2 Функциональные клавиши</w:t>
      </w:r>
    </w:p>
    <w:p/>
    <w:p>
      <w:r>
        <w:t xml:space="preserve">F1 — помощь  </w:t>
      </w:r>
    </w:p>
    <w:p>
      <w:r>
        <w:t xml:space="preserve">F3 — просмотр  </w:t>
      </w:r>
    </w:p>
    <w:p>
      <w:r>
        <w:t xml:space="preserve">F4 — редактирование  </w:t>
      </w:r>
    </w:p>
    <w:p>
      <w:r>
        <w:t xml:space="preserve">F5 — копирование  </w:t>
      </w:r>
    </w:p>
    <w:p>
      <w:r>
        <w:t xml:space="preserve">F6 — перемещение  </w:t>
      </w:r>
    </w:p>
    <w:p>
      <w:r>
        <w:t xml:space="preserve">F7 — создание каталога  </w:t>
      </w:r>
    </w:p>
    <w:p>
      <w:r>
        <w:t xml:space="preserve">F8 — удаление  </w:t>
      </w:r>
    </w:p>
    <w:p>
      <w:r>
        <w:t xml:space="preserve">F10 — выход  </w:t>
      </w:r>
    </w:p>
    <w:p/>
    <w:p>
      <w:r>
        <w:t>---</w:t>
      </w:r>
    </w:p>
    <w:p/>
    <w:p>
      <w:r>
        <w:t># 4. Режимы работы панелей</w:t>
      </w:r>
    </w:p>
    <w:p/>
    <w:p>
      <w:r>
        <w:t>- стандартный режим</w:t>
      </w:r>
    </w:p>
    <w:p>
      <w:r>
        <w:t>- режим информации</w:t>
      </w:r>
    </w:p>
    <w:p>
      <w:r>
        <w:t>- режим дерева каталогов</w:t>
      </w:r>
    </w:p>
    <w:p/>
    <w:p>
      <w:r>
        <w:t>Дополнительно:</w:t>
      </w:r>
    </w:p>
    <w:p>
      <w:r>
        <w:t>- Ctrl+U — смена панелей</w:t>
      </w:r>
    </w:p>
    <w:p>
      <w:r>
        <w:t>- Ctrl+O — скрытие панелей</w:t>
      </w:r>
    </w:p>
    <w:p>
      <w:r>
        <w:t>- Ctrl+X D — сравнение каталогов</w:t>
      </w:r>
    </w:p>
    <w:p/>
    <w:p>
      <w:r>
        <w:t>---</w:t>
      </w:r>
    </w:p>
    <w:p/>
    <w:p>
      <w:r>
        <w:t># 5. Меню программы</w:t>
      </w:r>
    </w:p>
    <w:p/>
    <w:p>
      <w:r>
        <w:t>## 5.1 Меню «Файл»</w:t>
      </w:r>
    </w:p>
    <w:p/>
    <w:p>
      <w:r>
        <w:t>Позволяет:</w:t>
      </w:r>
    </w:p>
    <w:p>
      <w:r>
        <w:t>- просматривать файлы</w:t>
      </w:r>
    </w:p>
    <w:p>
      <w:r>
        <w:t>- редактировать</w:t>
      </w:r>
    </w:p>
    <w:p>
      <w:r>
        <w:t>- копировать</w:t>
      </w:r>
    </w:p>
    <w:p>
      <w:r>
        <w:t>- удалять</w:t>
      </w:r>
    </w:p>
    <w:p>
      <w:r>
        <w:t>- менять права доступа</w:t>
      </w:r>
    </w:p>
    <w:p/>
    <w:p>
      <w:r>
        <w:t>## 5.2 Меню «Команда»</w:t>
      </w:r>
    </w:p>
    <w:p/>
    <w:p>
      <w:r>
        <w:t>Позволяет:</w:t>
      </w:r>
    </w:p>
    <w:p>
      <w:r>
        <w:t>- искать файлы</w:t>
      </w:r>
    </w:p>
    <w:p>
      <w:r>
        <w:t>- просматривать дерево каталогов</w:t>
      </w:r>
    </w:p>
    <w:p>
      <w:r>
        <w:t>- работать с историей команд</w:t>
      </w:r>
    </w:p>
    <w:p/>
    <w:p>
      <w:r>
        <w:t>## 5.3 Меню «Настройки»</w:t>
      </w:r>
    </w:p>
    <w:p/>
    <w:p>
      <w:r>
        <w:t>Содержит:</w:t>
      </w:r>
    </w:p>
    <w:p>
      <w:r>
        <w:t>- параметры интерфейса</w:t>
      </w:r>
    </w:p>
    <w:p>
      <w:r>
        <w:t>- настройки панелей</w:t>
      </w:r>
    </w:p>
    <w:p>
      <w:r>
        <w:t>- подтверждения операций</w:t>
      </w:r>
    </w:p>
    <w:p/>
    <w:p>
      <w:r>
        <w:t>---</w:t>
      </w:r>
    </w:p>
    <w:p/>
    <w:p>
      <w:r>
        <w:t># 6. Практическая часть</w:t>
      </w:r>
    </w:p>
    <w:p/>
    <w:p>
      <w:r>
        <w:t>## 6.1 Выполненные действия</w:t>
      </w:r>
    </w:p>
    <w:p>
      <w:r>
        <w:t>- запуск mc</w:t>
      </w:r>
    </w:p>
    <w:p>
      <w:r>
        <w:t>- навигация по каталогам</w:t>
      </w:r>
    </w:p>
    <w:p>
      <w:r>
        <w:t>- копирование файлов</w:t>
      </w:r>
    </w:p>
    <w:p>
      <w:r>
        <w:t>- создание каталогов</w:t>
      </w:r>
    </w:p>
    <w:p>
      <w:r>
        <w:t>- удаление файлов</w:t>
      </w:r>
    </w:p>
    <w:p/>
    <w:p>
      <w:r>
        <w:t>## 6.2 Работа с редактором</w:t>
      </w:r>
    </w:p>
    <w:p>
      <w:r>
        <w:t>- создание файла</w:t>
      </w:r>
    </w:p>
    <w:p>
      <w:r>
        <w:t>- редактирование текста</w:t>
      </w:r>
    </w:p>
    <w:p>
      <w:r>
        <w:t>- копирование и перемещение строк</w:t>
      </w:r>
    </w:p>
    <w:p>
      <w:r>
        <w:t>- сохранение файла</w:t>
      </w:r>
    </w:p>
    <w:p/>
    <w:p>
      <w:r>
        <w:t>---</w:t>
      </w:r>
    </w:p>
    <w:p/>
    <w:p>
      <w:r>
        <w:t># 7. Контрольные вопросы</w:t>
      </w:r>
    </w:p>
    <w:p/>
    <w:p>
      <w:r>
        <w:t>1. Режимы работы: стандартный, информация, дерево.</w:t>
      </w:r>
    </w:p>
    <w:p>
      <w:r>
        <w:t>2. Операции: копирование, удаление, переименование.</w:t>
      </w:r>
    </w:p>
    <w:p>
      <w:r>
        <w:t>3. Меню панели: отображение файлов.</w:t>
      </w:r>
    </w:p>
    <w:p>
      <w:r>
        <w:t>4. Меню файл: операции с файлами.</w:t>
      </w:r>
    </w:p>
    <w:p>
      <w:r>
        <w:t>5. Меню команда: глобальные функции.</w:t>
      </w:r>
    </w:p>
    <w:p>
      <w:r>
        <w:t>6. Меню настройки: конфигурация.</w:t>
      </w:r>
    </w:p>
    <w:p>
      <w:r>
        <w:t>7. Команды mc: управление файлами.</w:t>
      </w:r>
    </w:p>
    <w:p>
      <w:r>
        <w:t>8. Редактор: редактирование текста.</w:t>
      </w:r>
    </w:p>
    <w:p>
      <w:r>
        <w:t>9. Пользовательские меню: настройка действий.</w:t>
      </w:r>
    </w:p>
    <w:p>
      <w:r>
        <w:t>10. Расширения: автоматизация работы.</w:t>
      </w:r>
    </w:p>
    <w:p/>
    <w:p>
      <w:r>
        <w:t>---</w:t>
      </w:r>
    </w:p>
    <w:p/>
    <w:p>
      <w:r>
        <w:t># 8. Вывод</w:t>
      </w:r>
    </w:p>
    <w:p/>
    <w:p>
      <w:r>
        <w:t>В ходе работы были изучены возможности Midnight Commander. Получены навыки работы с файлами, каталогами и встроенным редактором. Программа значительно упрощает управление файловой системой.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